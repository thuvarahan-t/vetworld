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VetWorld Product Store – Product Requirement Document (PRD)</w:t>
      </w:r>
    </w:p>
    <w:p>
      <w:pPr>
        <w:pStyle w:val="Heading1"/>
      </w:pPr>
      <w:r>
        <w:t>1. Project Overview</w:t>
      </w:r>
    </w:p>
    <w:p>
      <w:r>
        <w:t>Project Name: VetWorld Product Store</w:t>
      </w:r>
    </w:p>
    <w:p>
      <w:r>
        <w:t>Client: VetWorld</w:t>
      </w:r>
    </w:p>
    <w:p>
      <w:r>
        <w:t>Industry: Veterinary, Laboratory Equipment, Science Supplies</w:t>
      </w:r>
    </w:p>
    <w:p/>
    <w:p>
      <w:r>
        <w:t>VetWorld requires a modern e‑commerce style product catalogue website where customers can browse products categorized into different scientific and veterinary equipment groups.</w:t>
      </w:r>
    </w:p>
    <w:p/>
    <w:p>
      <w:r>
        <w:t>The system will allow users to:</w:t>
      </w:r>
    </w:p>
    <w:p>
      <w:r>
        <w:t>• Browse products by category</w:t>
      </w:r>
    </w:p>
    <w:p>
      <w:r>
        <w:t>• Filter products category‑wise</w:t>
      </w:r>
    </w:p>
    <w:p>
      <w:r>
        <w:t>• Select product variants (types)</w:t>
      </w:r>
    </w:p>
    <w:p>
      <w:r>
        <w:t>• Add items to cart</w:t>
      </w:r>
    </w:p>
    <w:p>
      <w:r>
        <w:t>• Send order request via WhatsApp</w:t>
      </w:r>
    </w:p>
    <w:p/>
    <w:p>
      <w:r>
        <w:t>The goal of the MVP is to create a simple ordering experience without a payment gateway where the order is sent directly through WhatsApp.</w:t>
      </w:r>
    </w:p>
    <w:p>
      <w:pPr>
        <w:pStyle w:val="Heading1"/>
      </w:pPr>
      <w:r>
        <w:t>2. Technology Stack</w:t>
      </w:r>
    </w:p>
    <w:p>
      <w:r>
        <w:t>Frontend</w:t>
      </w:r>
    </w:p>
    <w:p>
      <w:r>
        <w:t>• React + TypeScript</w:t>
      </w:r>
    </w:p>
    <w:p>
      <w:r>
        <w:t>• React Router</w:t>
      </w:r>
    </w:p>
    <w:p>
      <w:r>
        <w:t>• TailwindCSS or Material UI</w:t>
      </w:r>
    </w:p>
    <w:p>
      <w:r>
        <w:t>• Framer Motion (animations)</w:t>
      </w:r>
    </w:p>
    <w:p/>
    <w:p>
      <w:r>
        <w:t>Backend</w:t>
      </w:r>
    </w:p>
    <w:p>
      <w:r>
        <w:t>• Java 21</w:t>
      </w:r>
    </w:p>
    <w:p>
      <w:r>
        <w:t>• Spring Boot</w:t>
      </w:r>
    </w:p>
    <w:p>
      <w:r>
        <w:t>• Spring Security</w:t>
      </w:r>
    </w:p>
    <w:p>
      <w:r>
        <w:t>• Spring Data JPA</w:t>
      </w:r>
    </w:p>
    <w:p/>
    <w:p>
      <w:r>
        <w:t>Recommended Database</w:t>
      </w:r>
    </w:p>
    <w:p>
      <w:r>
        <w:t>• PostgreSQL</w:t>
      </w:r>
    </w:p>
    <w:p/>
    <w:p>
      <w:r>
        <w:t>Reasons:</w:t>
      </w:r>
    </w:p>
    <w:p>
      <w:r>
        <w:t>• Strong relational support</w:t>
      </w:r>
    </w:p>
    <w:p>
      <w:r>
        <w:t>• Reliable with Spring Boot</w:t>
      </w:r>
    </w:p>
    <w:p>
      <w:r>
        <w:t>• Suitable for product‑category‑variant structures</w:t>
      </w:r>
    </w:p>
    <w:p>
      <w:pPr>
        <w:pStyle w:val="Heading1"/>
      </w:pPr>
      <w:r>
        <w:t>3. Core MVP Features</w:t>
      </w:r>
    </w:p>
    <w:p>
      <w:r>
        <w:t>Customer Side</w:t>
      </w:r>
    </w:p>
    <w:p>
      <w:r>
        <w:t>• Browse products</w:t>
      </w:r>
    </w:p>
    <w:p>
      <w:r>
        <w:t>• Category based filtering</w:t>
      </w:r>
    </w:p>
    <w:p>
      <w:r>
        <w:t>• Product type selection</w:t>
      </w:r>
    </w:p>
    <w:p>
      <w:r>
        <w:t>• Cart system</w:t>
      </w:r>
    </w:p>
    <w:p>
      <w:r>
        <w:t>• WhatsApp order system</w:t>
      </w:r>
    </w:p>
    <w:p>
      <w:r>
        <w:t>• Dynamic banners</w:t>
      </w:r>
    </w:p>
    <w:p>
      <w:r>
        <w:t>• Top selling products</w:t>
      </w:r>
    </w:p>
    <w:p>
      <w:r>
        <w:t>• Recently added products</w:t>
      </w:r>
    </w:p>
    <w:p/>
    <w:p>
      <w:r>
        <w:t>Admin Side</w:t>
      </w:r>
    </w:p>
    <w:p>
      <w:r>
        <w:t>• Admin dashboard</w:t>
      </w:r>
    </w:p>
    <w:p>
      <w:r>
        <w:t>• Banner management</w:t>
      </w:r>
    </w:p>
    <w:p>
      <w:r>
        <w:t>• Category management</w:t>
      </w:r>
    </w:p>
    <w:p>
      <w:r>
        <w:t>• Product management</w:t>
      </w:r>
    </w:p>
    <w:p>
      <w:r>
        <w:t>• Top selling product selection</w:t>
      </w:r>
    </w:p>
    <w:p>
      <w:pPr>
        <w:pStyle w:val="Heading1"/>
      </w:pPr>
      <w:r>
        <w:t>4. User Roles</w:t>
      </w:r>
    </w:p>
    <w:p>
      <w:r>
        <w:t>Normal User</w:t>
      </w:r>
    </w:p>
    <w:p>
      <w:r>
        <w:t>• Browse products</w:t>
      </w:r>
    </w:p>
    <w:p>
      <w:r>
        <w:t>• Add items to cart</w:t>
      </w:r>
    </w:p>
    <w:p>
      <w:r>
        <w:t>• Send order through WhatsApp</w:t>
      </w:r>
    </w:p>
    <w:p/>
    <w:p>
      <w:r>
        <w:t>Admin</w:t>
      </w:r>
    </w:p>
    <w:p>
      <w:r>
        <w:t>• Manage categories</w:t>
      </w:r>
    </w:p>
    <w:p>
      <w:r>
        <w:t>• Manage products</w:t>
      </w:r>
    </w:p>
    <w:p>
      <w:r>
        <w:t>• Manage banners</w:t>
      </w:r>
    </w:p>
    <w:p>
      <w:r>
        <w:t>• Control top selling products</w:t>
      </w:r>
    </w:p>
    <w:p>
      <w:pPr>
        <w:pStyle w:val="Heading1"/>
      </w:pPr>
      <w:r>
        <w:t>5. Website Pages</w:t>
      </w:r>
    </w:p>
    <w:p>
      <w:r>
        <w:t>Home Page</w:t>
      </w:r>
    </w:p>
    <w:p>
      <w:r>
        <w:t>Sections:</w:t>
      </w:r>
    </w:p>
    <w:p>
      <w:r>
        <w:t>• Navigation bar</w:t>
      </w:r>
    </w:p>
    <w:p>
      <w:r>
        <w:t>• Banner carousel</w:t>
      </w:r>
    </w:p>
    <w:p>
      <w:r>
        <w:t>• Top selling products</w:t>
      </w:r>
    </w:p>
    <w:p>
      <w:r>
        <w:t>• Recently added products</w:t>
      </w:r>
    </w:p>
    <w:p>
      <w:r>
        <w:t>• Category section</w:t>
      </w:r>
    </w:p>
    <w:p/>
    <w:p>
      <w:r>
        <w:t>Category Page</w:t>
      </w:r>
    </w:p>
    <w:p>
      <w:r>
        <w:t>• Displays products under a category</w:t>
      </w:r>
    </w:p>
    <w:p>
      <w:r>
        <w:t>• Search and filtering options</w:t>
      </w:r>
    </w:p>
    <w:p/>
    <w:p>
      <w:r>
        <w:t>Product Detail Page</w:t>
      </w:r>
    </w:p>
    <w:p>
      <w:r>
        <w:t>Displays:</w:t>
      </w:r>
    </w:p>
    <w:p>
      <w:r>
        <w:t>• Product image</w:t>
      </w:r>
    </w:p>
    <w:p>
      <w:r>
        <w:t>• Product name</w:t>
      </w:r>
    </w:p>
    <w:p>
      <w:r>
        <w:t>• Description</w:t>
      </w:r>
    </w:p>
    <w:p>
      <w:r>
        <w:t>• Type dropdown</w:t>
      </w:r>
    </w:p>
    <w:p>
      <w:r>
        <w:t>• Dynamic price change</w:t>
      </w:r>
    </w:p>
    <w:p>
      <w:r>
        <w:t>• Add to cart button</w:t>
      </w:r>
    </w:p>
    <w:p/>
    <w:p>
      <w:r>
        <w:t>Cart Page</w:t>
      </w:r>
    </w:p>
    <w:p>
      <w:r>
        <w:t>Shows:</w:t>
      </w:r>
    </w:p>
    <w:p>
      <w:r>
        <w:t>• Product name</w:t>
      </w:r>
    </w:p>
    <w:p>
      <w:r>
        <w:t>• Product type</w:t>
      </w:r>
    </w:p>
    <w:p>
      <w:r>
        <w:t>• Quantity</w:t>
      </w:r>
    </w:p>
    <w:p>
      <w:r>
        <w:t>• Unit price</w:t>
      </w:r>
    </w:p>
    <w:p>
      <w:r>
        <w:t>• Total price</w:t>
      </w:r>
    </w:p>
    <w:p>
      <w:r>
        <w:t>• WhatsApp order button</w:t>
      </w:r>
    </w:p>
    <w:p>
      <w:pPr>
        <w:pStyle w:val="Heading1"/>
      </w:pPr>
      <w:r>
        <w:t>6. WhatsApp Order System</w:t>
      </w:r>
    </w:p>
    <w:p>
      <w:r>
        <w:t>When user clicks "Order via WhatsApp", the system generates a message containing:</w:t>
      </w:r>
    </w:p>
    <w:p/>
    <w:p>
      <w:r>
        <w:t>Product Name</w:t>
      </w:r>
    </w:p>
    <w:p>
      <w:r>
        <w:t>Selected Type</w:t>
      </w:r>
    </w:p>
    <w:p>
      <w:r>
        <w:t>Quantity</w:t>
      </w:r>
    </w:p>
    <w:p>
      <w:r>
        <w:t>Unit Price</w:t>
      </w:r>
    </w:p>
    <w:p>
      <w:r>
        <w:t>Total Price</w:t>
      </w:r>
    </w:p>
    <w:p>
      <w:r>
        <w:t>Overall Total</w:t>
      </w:r>
    </w:p>
    <w:p/>
    <w:p>
      <w:r>
        <w:t>Example Message:</w:t>
      </w:r>
    </w:p>
    <w:p/>
    <w:p>
      <w:r>
        <w:t>Hello VetWorld,</w:t>
      </w:r>
    </w:p>
    <w:p>
      <w:r>
        <w:t>I would like to order the following items:</w:t>
      </w:r>
    </w:p>
    <w:p/>
    <w:p>
      <w:r>
        <w:t>1. Test Tube</w:t>
      </w:r>
    </w:p>
    <w:p>
      <w:r>
        <w:t>Type: 20ml</w:t>
      </w:r>
    </w:p>
    <w:p>
      <w:r>
        <w:t>Quantity: 2</w:t>
      </w:r>
    </w:p>
    <w:p>
      <w:r>
        <w:t>Price: Rs.180</w:t>
      </w:r>
    </w:p>
    <w:p>
      <w:r>
        <w:t>Total: Rs.360</w:t>
      </w:r>
    </w:p>
    <w:p/>
    <w:p>
      <w:r>
        <w:t>Total Order Price: Rs.360</w:t>
      </w:r>
    </w:p>
    <w:p>
      <w:r>
        <w:t>Please confirm availability.</w:t>
      </w:r>
    </w:p>
    <w:p>
      <w:pPr>
        <w:pStyle w:val="Heading1"/>
      </w:pPr>
      <w:r>
        <w:t>7. Admin Panel</w:t>
      </w:r>
    </w:p>
    <w:p>
      <w:r>
        <w:t>Admin Dashboard</w:t>
      </w:r>
    </w:p>
    <w:p>
      <w:r>
        <w:t>Displays:</w:t>
      </w:r>
    </w:p>
    <w:p>
      <w:r>
        <w:t>• Total products</w:t>
      </w:r>
    </w:p>
    <w:p>
      <w:r>
        <w:t>• Total categories</w:t>
      </w:r>
    </w:p>
    <w:p>
      <w:r>
        <w:t>• Total banners</w:t>
      </w:r>
    </w:p>
    <w:p>
      <w:r>
        <w:t>• Top selling products</w:t>
      </w:r>
    </w:p>
    <w:p/>
    <w:p>
      <w:r>
        <w:t>Banner Management</w:t>
      </w:r>
    </w:p>
    <w:p>
      <w:r>
        <w:t>Admin can:</w:t>
      </w:r>
    </w:p>
    <w:p>
      <w:r>
        <w:t>• Add banner</w:t>
      </w:r>
    </w:p>
    <w:p>
      <w:r>
        <w:t>• Delete banner</w:t>
      </w:r>
    </w:p>
    <w:p>
      <w:r>
        <w:t>• Select redirect page</w:t>
      </w:r>
    </w:p>
    <w:p/>
    <w:p>
      <w:r>
        <w:t>Category Management</w:t>
      </w:r>
    </w:p>
    <w:p>
      <w:r>
        <w:t>Admin can:</w:t>
      </w:r>
    </w:p>
    <w:p>
      <w:r>
        <w:t>• Add category</w:t>
      </w:r>
    </w:p>
    <w:p>
      <w:r>
        <w:t>• Delete category</w:t>
      </w:r>
    </w:p>
    <w:p/>
    <w:p>
      <w:r>
        <w:t>Product Management</w:t>
      </w:r>
    </w:p>
    <w:p>
      <w:r>
        <w:t>Admin can:</w:t>
      </w:r>
    </w:p>
    <w:p>
      <w:r>
        <w:t>• Add product</w:t>
      </w:r>
    </w:p>
    <w:p>
      <w:r>
        <w:t>• Edit product</w:t>
      </w:r>
    </w:p>
    <w:p>
      <w:r>
        <w:t>• Delete product</w:t>
      </w:r>
    </w:p>
    <w:p/>
    <w:p>
      <w:r>
        <w:t>Product fields:</w:t>
      </w:r>
    </w:p>
    <w:p>
      <w:r>
        <w:t>• Product name</w:t>
      </w:r>
    </w:p>
    <w:p>
      <w:r>
        <w:t>• Product description</w:t>
      </w:r>
    </w:p>
    <w:p>
      <w:r>
        <w:t>• Product image</w:t>
      </w:r>
    </w:p>
    <w:p>
      <w:r>
        <w:t>• Category selection</w:t>
      </w:r>
    </w:p>
    <w:p>
      <w:r>
        <w:t>• Product types and prices</w:t>
      </w:r>
    </w:p>
    <w:p>
      <w:pPr>
        <w:pStyle w:val="Heading1"/>
      </w:pPr>
      <w:r>
        <w:t>8. Database Structure (High Level)</w:t>
      </w:r>
    </w:p>
    <w:p>
      <w:r>
        <w:t>Category Table</w:t>
      </w:r>
    </w:p>
    <w:p>
      <w:r>
        <w:t>• id</w:t>
      </w:r>
    </w:p>
    <w:p>
      <w:r>
        <w:t>• name</w:t>
      </w:r>
    </w:p>
    <w:p>
      <w:r>
        <w:t>• image_url</w:t>
      </w:r>
    </w:p>
    <w:p>
      <w:r>
        <w:t>• created_at</w:t>
      </w:r>
    </w:p>
    <w:p/>
    <w:p>
      <w:r>
        <w:t>Product Table</w:t>
      </w:r>
    </w:p>
    <w:p>
      <w:r>
        <w:t>• id</w:t>
      </w:r>
    </w:p>
    <w:p>
      <w:r>
        <w:t>• name</w:t>
      </w:r>
    </w:p>
    <w:p>
      <w:r>
        <w:t>• description</w:t>
      </w:r>
    </w:p>
    <w:p>
      <w:r>
        <w:t>• image_url</w:t>
      </w:r>
    </w:p>
    <w:p>
      <w:r>
        <w:t>• category_id</w:t>
      </w:r>
    </w:p>
    <w:p>
      <w:r>
        <w:t>• is_top_selling</w:t>
      </w:r>
    </w:p>
    <w:p>
      <w:r>
        <w:t>• created_at</w:t>
      </w:r>
    </w:p>
    <w:p/>
    <w:p>
      <w:r>
        <w:t>Product_Type Table</w:t>
      </w:r>
    </w:p>
    <w:p>
      <w:r>
        <w:t>• id</w:t>
      </w:r>
    </w:p>
    <w:p>
      <w:r>
        <w:t>• product_id</w:t>
      </w:r>
    </w:p>
    <w:p>
      <w:r>
        <w:t>• type_name</w:t>
      </w:r>
    </w:p>
    <w:p>
      <w:r>
        <w:t>• price</w:t>
      </w:r>
    </w:p>
    <w:p/>
    <w:p>
      <w:r>
        <w:t>Banner Table</w:t>
      </w:r>
    </w:p>
    <w:p>
      <w:r>
        <w:t>• id</w:t>
      </w:r>
    </w:p>
    <w:p>
      <w:r>
        <w:t>• image_url</w:t>
      </w:r>
    </w:p>
    <w:p>
      <w:r>
        <w:t>• redirect_link</w:t>
      </w:r>
    </w:p>
    <w:p>
      <w:r>
        <w:t>• created_at</w:t>
      </w:r>
    </w:p>
    <w:p>
      <w:pPr>
        <w:pStyle w:val="Heading1"/>
      </w:pPr>
      <w:r>
        <w:t>9. UI / UX Guidelines</w:t>
      </w:r>
    </w:p>
    <w:p>
      <w:r>
        <w:t>Design Style</w:t>
      </w:r>
    </w:p>
    <w:p>
      <w:r>
        <w:t>• Modern</w:t>
      </w:r>
    </w:p>
    <w:p>
      <w:r>
        <w:t>• Clean</w:t>
      </w:r>
    </w:p>
    <w:p>
      <w:r>
        <w:t>• Responsive</w:t>
      </w:r>
    </w:p>
    <w:p/>
    <w:p>
      <w:r>
        <w:t>Recommended Color Palette</w:t>
      </w:r>
    </w:p>
    <w:p>
      <w:r>
        <w:t>• Primary: Veterinary Blue</w:t>
      </w:r>
    </w:p>
    <w:p>
      <w:r>
        <w:t>• Secondary: Emerald Green</w:t>
      </w:r>
    </w:p>
    <w:p>
      <w:r>
        <w:t>• Accent: Soft Orange</w:t>
      </w:r>
    </w:p>
    <w:p>
      <w:r>
        <w:t>• Background: White / Light Grey</w:t>
      </w:r>
    </w:p>
    <w:p/>
    <w:p>
      <w:r>
        <w:t>Animations</w:t>
      </w:r>
    </w:p>
    <w:p>
      <w:r>
        <w:t>• Banner slider animation</w:t>
      </w:r>
    </w:p>
    <w:p>
      <w:r>
        <w:t>• Product hover animation</w:t>
      </w:r>
    </w:p>
    <w:p>
      <w:r>
        <w:t>• Smooth transitions</w:t>
      </w:r>
    </w:p>
    <w:p>
      <w:pPr>
        <w:pStyle w:val="Heading1"/>
      </w:pPr>
      <w:r>
        <w:t>10. Future Enhancements</w:t>
      </w:r>
    </w:p>
    <w:p>
      <w:r>
        <w:t>• Online payment integration</w:t>
      </w:r>
    </w:p>
    <w:p>
      <w:r>
        <w:t>• Customer account system</w:t>
      </w:r>
    </w:p>
    <w:p>
      <w:r>
        <w:t>• Inventory management</w:t>
      </w:r>
    </w:p>
    <w:p>
      <w:r>
        <w:t>• Advanced product filters</w:t>
      </w:r>
    </w:p>
    <w:p>
      <w:r>
        <w:t>• Order tracking</w:t>
      </w:r>
    </w:p>
    <w:p>
      <w:pPr>
        <w:pStyle w:val="Heading1"/>
      </w:pPr>
      <w:r>
        <w:t>11. Development Phases</w:t>
      </w:r>
    </w:p>
    <w:p>
      <w:r>
        <w:t>Phase 1 – UI Design</w:t>
      </w:r>
    </w:p>
    <w:p>
      <w:r>
        <w:t>Phase 2 – Backend API Development</w:t>
      </w:r>
    </w:p>
    <w:p>
      <w:r>
        <w:t>Phase 3 – Product &amp; Category System</w:t>
      </w:r>
    </w:p>
    <w:p>
      <w:r>
        <w:t>Phase 4 – Cart System</w:t>
      </w:r>
    </w:p>
    <w:p>
      <w:r>
        <w:t>Phase 5 – WhatsApp Order Integration</w:t>
      </w:r>
    </w:p>
    <w:p>
      <w:r>
        <w:t>Phase 6 – Admin Panel</w:t>
      </w:r>
    </w:p>
    <w:p>
      <w:r>
        <w:t>Phase 7 – Testing and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